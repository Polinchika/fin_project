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D18D" w14:textId="77777777" w:rsidR="00353DD8" w:rsidRPr="00455738" w:rsidRDefault="00000000" w:rsidP="00476327">
      <w:pPr>
        <w:spacing w:after="0"/>
        <w:rPr>
          <w:bCs/>
          <w:lang w:val="ru-RU"/>
        </w:rPr>
      </w:pPr>
      <w:r w:rsidRPr="00455738">
        <w:rPr>
          <w:bCs/>
          <w:lang w:val="ru-RU"/>
        </w:rPr>
        <w:t>Министерство здравоохранения Российской Федерации</w:t>
      </w:r>
    </w:p>
    <w:p w14:paraId="1B3705F6" w14:textId="66A1B3F5" w:rsidR="00353DD8" w:rsidRPr="00455738" w:rsidRDefault="00455738" w:rsidP="00476327">
      <w:pPr>
        <w:spacing w:after="0"/>
        <w:rPr>
          <w:bCs/>
          <w:lang w:val="ru-RU"/>
        </w:rPr>
      </w:pPr>
      <w:r w:rsidRPr="00455738">
        <w:rPr>
          <w:bCs/>
          <w:lang w:val="ru-RU"/>
        </w:rPr>
        <w:t>________________________________________________</w:t>
      </w:r>
    </w:p>
    <w:p w14:paraId="5F24025C" w14:textId="6481B3B7" w:rsidR="00455738" w:rsidRPr="00455738" w:rsidRDefault="00455738" w:rsidP="00476327">
      <w:pPr>
        <w:spacing w:after="0"/>
        <w:rPr>
          <w:bCs/>
          <w:lang w:val="ru-RU"/>
        </w:rPr>
      </w:pPr>
      <w:r w:rsidRPr="00455738">
        <w:rPr>
          <w:bCs/>
          <w:lang w:val="ru-RU"/>
        </w:rPr>
        <w:t>________________________________________________</w:t>
      </w:r>
    </w:p>
    <w:p w14:paraId="6E82D306" w14:textId="3F5BD9A9" w:rsidR="00455738" w:rsidRPr="00476327" w:rsidRDefault="00455738" w:rsidP="00476327">
      <w:pPr>
        <w:spacing w:after="0"/>
        <w:rPr>
          <w:bCs/>
          <w:lang w:val="ru-RU"/>
        </w:rPr>
      </w:pPr>
      <w:r w:rsidRPr="00960745">
        <w:rPr>
          <w:bCs/>
          <w:lang w:val="ru-RU"/>
        </w:rPr>
        <w:t>{{</w:t>
      </w:r>
      <w:proofErr w:type="spellStart"/>
      <w:r w:rsidRPr="00476327">
        <w:rPr>
          <w:bCs/>
          <w:lang w:val="ru-RU"/>
        </w:rPr>
        <w:t>INN_organization</w:t>
      </w:r>
      <w:proofErr w:type="spellEnd"/>
      <w:r w:rsidRPr="00476327">
        <w:rPr>
          <w:bCs/>
          <w:lang w:val="ru-RU"/>
        </w:rPr>
        <w:t>}}</w:t>
      </w:r>
    </w:p>
    <w:p w14:paraId="10F39BD0" w14:textId="3B928B5B" w:rsidR="00353DD8" w:rsidRPr="00476327" w:rsidRDefault="00455738" w:rsidP="00476327">
      <w:pPr>
        <w:spacing w:after="0"/>
        <w:rPr>
          <w:bCs/>
          <w:lang w:val="ru-RU"/>
        </w:rPr>
      </w:pPr>
      <w:r w:rsidRPr="00960745">
        <w:rPr>
          <w:bCs/>
          <w:lang w:val="ru-RU"/>
        </w:rPr>
        <w:t>{{</w:t>
      </w:r>
      <w:proofErr w:type="spellStart"/>
      <w:r w:rsidRPr="00476327">
        <w:rPr>
          <w:bCs/>
          <w:lang w:val="ru-RU"/>
        </w:rPr>
        <w:t>num_license</w:t>
      </w:r>
      <w:proofErr w:type="spellEnd"/>
      <w:r w:rsidRPr="00476327">
        <w:rPr>
          <w:bCs/>
          <w:lang w:val="ru-RU"/>
        </w:rPr>
        <w:t>}}</w:t>
      </w:r>
    </w:p>
    <w:p w14:paraId="3033F3D0" w14:textId="2D291CCC" w:rsidR="00455738" w:rsidRPr="00960745" w:rsidRDefault="00455738" w:rsidP="00476327">
      <w:pPr>
        <w:spacing w:after="0"/>
        <w:rPr>
          <w:bCs/>
          <w:lang w:val="ru-RU"/>
        </w:rPr>
      </w:pPr>
      <w:r w:rsidRPr="00960745">
        <w:rPr>
          <w:bCs/>
          <w:lang w:val="ru-RU"/>
        </w:rPr>
        <w:t>________________________________________________</w:t>
      </w:r>
    </w:p>
    <w:p w14:paraId="4E35DFFD" w14:textId="77777777" w:rsidR="00353DD8" w:rsidRPr="00960745" w:rsidRDefault="00000000">
      <w:pPr>
        <w:rPr>
          <w:lang w:val="ru-RU"/>
        </w:rPr>
      </w:pPr>
      <w:r w:rsidRPr="00960745">
        <w:rPr>
          <w:lang w:val="ru-RU"/>
        </w:rPr>
        <w:br/>
      </w:r>
    </w:p>
    <w:p w14:paraId="03DED37E" w14:textId="77777777" w:rsidR="00353DD8" w:rsidRPr="00455738" w:rsidRDefault="00000000">
      <w:pPr>
        <w:jc w:val="center"/>
        <w:rPr>
          <w:lang w:val="ru-RU"/>
        </w:rPr>
      </w:pPr>
      <w:r w:rsidRPr="00455738">
        <w:rPr>
          <w:b/>
          <w:lang w:val="ru-RU"/>
        </w:rPr>
        <w:t>СПРАВКА</w:t>
      </w:r>
    </w:p>
    <w:p w14:paraId="16642F70" w14:textId="77777777" w:rsidR="00353DD8" w:rsidRPr="00455738" w:rsidRDefault="00000000">
      <w:pPr>
        <w:jc w:val="center"/>
        <w:rPr>
          <w:lang w:val="ru-RU"/>
        </w:rPr>
      </w:pPr>
      <w:r w:rsidRPr="00455738">
        <w:rPr>
          <w:b/>
          <w:lang w:val="ru-RU"/>
        </w:rPr>
        <w:t>об оплате медицинских услуг для представления</w:t>
      </w:r>
    </w:p>
    <w:p w14:paraId="1C7CAB0A" w14:textId="307853F0" w:rsidR="00353DD8" w:rsidRPr="00455738" w:rsidRDefault="00000000">
      <w:pPr>
        <w:jc w:val="center"/>
        <w:rPr>
          <w:lang w:val="ru-RU"/>
        </w:rPr>
      </w:pPr>
      <w:r w:rsidRPr="00455738">
        <w:rPr>
          <w:b/>
          <w:lang w:val="ru-RU"/>
        </w:rPr>
        <w:t xml:space="preserve">в налоговые органы Российской Федерации № </w:t>
      </w:r>
      <w:r w:rsidR="00455738">
        <w:rPr>
          <w:b/>
          <w:lang w:val="ru-RU"/>
        </w:rPr>
        <w:t>__</w:t>
      </w:r>
    </w:p>
    <w:p w14:paraId="75BA5FD1" w14:textId="7252480C" w:rsidR="00353DD8" w:rsidRDefault="00476327" w:rsidP="00476327">
      <w:pPr>
        <w:jc w:val="right"/>
        <w:rPr>
          <w:lang w:val="ru-RU"/>
        </w:rPr>
      </w:pPr>
      <w:r>
        <w:rPr>
          <w:lang w:val="ru-RU"/>
        </w:rPr>
        <w:t>от _______________</w:t>
      </w:r>
    </w:p>
    <w:p w14:paraId="5C4501C8" w14:textId="77777777" w:rsidR="00476327" w:rsidRPr="00455738" w:rsidRDefault="00476327" w:rsidP="00476327">
      <w:pPr>
        <w:jc w:val="right"/>
        <w:rPr>
          <w:lang w:val="ru-RU"/>
        </w:rPr>
      </w:pPr>
    </w:p>
    <w:p w14:paraId="09FAD62E" w14:textId="72430B2F" w:rsidR="00353DD8" w:rsidRPr="00455738" w:rsidRDefault="00000000">
      <w:pPr>
        <w:rPr>
          <w:lang w:val="ru-RU"/>
        </w:rPr>
      </w:pPr>
      <w:r w:rsidRPr="00455738">
        <w:rPr>
          <w:lang w:val="ru-RU"/>
        </w:rPr>
        <w:t xml:space="preserve">Выдана налогоплательщику (Ф.И.О.): </w:t>
      </w:r>
      <w:r w:rsidR="00455738">
        <w:rPr>
          <w:lang w:val="ru-RU"/>
        </w:rPr>
        <w:t>_______________________________________________________</w:t>
      </w:r>
    </w:p>
    <w:p w14:paraId="76F762EC" w14:textId="1D91C61F" w:rsidR="00353DD8" w:rsidRPr="00476327" w:rsidRDefault="00455738">
      <w:pPr>
        <w:rPr>
          <w:bCs/>
          <w:lang w:val="ru-RU"/>
        </w:rPr>
      </w:pPr>
      <w:r w:rsidRPr="00BE1976">
        <w:rPr>
          <w:lang w:val="ru-RU"/>
        </w:rPr>
        <w:t>{{</w:t>
      </w:r>
      <w:proofErr w:type="spellStart"/>
      <w:r w:rsidRPr="00476327">
        <w:rPr>
          <w:bCs/>
          <w:lang w:val="ru-RU"/>
        </w:rPr>
        <w:t>INN_taxpayer</w:t>
      </w:r>
      <w:proofErr w:type="spellEnd"/>
      <w:r w:rsidRPr="00476327">
        <w:rPr>
          <w:bCs/>
          <w:lang w:val="ru-RU"/>
        </w:rPr>
        <w:t>}}</w:t>
      </w:r>
    </w:p>
    <w:p w14:paraId="513AF9F9" w14:textId="28A4FFE9" w:rsidR="00353DD8" w:rsidRPr="00BE1976" w:rsidRDefault="00000000">
      <w:pPr>
        <w:rPr>
          <w:lang w:val="ru-RU"/>
        </w:rPr>
      </w:pPr>
      <w:r w:rsidRPr="00455738">
        <w:rPr>
          <w:lang w:val="ru-RU"/>
        </w:rPr>
        <w:t>В том, что он(она) оплатил(а) медицинские услуги стоимостью:</w:t>
      </w:r>
      <w:r w:rsidR="00BE1976">
        <w:rPr>
          <w:lang w:val="ru-RU"/>
        </w:rPr>
        <w:t xml:space="preserve"> </w:t>
      </w:r>
      <w:r w:rsidR="00455738" w:rsidRPr="00476327">
        <w:rPr>
          <w:bCs/>
          <w:lang w:val="ru-RU"/>
        </w:rPr>
        <w:t>{{</w:t>
      </w:r>
      <w:proofErr w:type="spellStart"/>
      <w:r w:rsidR="00455738" w:rsidRPr="00476327">
        <w:rPr>
          <w:bCs/>
          <w:lang w:val="ru-RU"/>
        </w:rPr>
        <w:t>amount</w:t>
      </w:r>
      <w:proofErr w:type="spellEnd"/>
      <w:r w:rsidR="00455738" w:rsidRPr="00476327">
        <w:rPr>
          <w:bCs/>
          <w:lang w:val="ru-RU"/>
        </w:rPr>
        <w:t>}}</w:t>
      </w:r>
      <w:r w:rsidRPr="00476327">
        <w:rPr>
          <w:bCs/>
          <w:lang w:val="ru-RU"/>
        </w:rPr>
        <w:t xml:space="preserve">, </w:t>
      </w:r>
      <w:r w:rsidR="00455738" w:rsidRPr="00476327">
        <w:rPr>
          <w:bCs/>
          <w:lang w:val="ru-RU"/>
        </w:rPr>
        <w:t>{{</w:t>
      </w:r>
      <w:proofErr w:type="spellStart"/>
      <w:r w:rsidR="00455738" w:rsidRPr="00476327">
        <w:rPr>
          <w:bCs/>
          <w:lang w:val="ru-RU"/>
        </w:rPr>
        <w:t>code</w:t>
      </w:r>
      <w:proofErr w:type="spellEnd"/>
      <w:r w:rsidR="00455738" w:rsidRPr="00476327">
        <w:rPr>
          <w:bCs/>
          <w:lang w:val="ru-RU"/>
        </w:rPr>
        <w:t>}}</w:t>
      </w:r>
    </w:p>
    <w:p w14:paraId="5E94AD02" w14:textId="437E89B8" w:rsidR="00353DD8" w:rsidRPr="00455738" w:rsidRDefault="00000000">
      <w:pPr>
        <w:rPr>
          <w:lang w:val="ru-RU"/>
        </w:rPr>
      </w:pPr>
      <w:r w:rsidRPr="00455738">
        <w:rPr>
          <w:lang w:val="ru-RU"/>
        </w:rPr>
        <w:t>оказанные (нужное подчеркнуть): ему(ей), супругу(е), сыну(дочери), матери(отцу)</w:t>
      </w:r>
      <w:r w:rsidR="00455738">
        <w:rPr>
          <w:lang w:val="ru-RU"/>
        </w:rPr>
        <w:t xml:space="preserve"> _________________</w:t>
      </w:r>
    </w:p>
    <w:p w14:paraId="7C2A6D89" w14:textId="2EF42F89" w:rsidR="00353DD8" w:rsidRPr="00476327" w:rsidRDefault="00000000">
      <w:pPr>
        <w:rPr>
          <w:bCs/>
          <w:lang w:val="ru-RU"/>
        </w:rPr>
      </w:pPr>
      <w:r w:rsidRPr="00455738">
        <w:rPr>
          <w:lang w:val="ru-RU"/>
        </w:rPr>
        <w:t xml:space="preserve">Дата оплаты: </w:t>
      </w:r>
      <w:r w:rsidR="00455738" w:rsidRPr="00960745">
        <w:rPr>
          <w:lang w:val="ru-RU"/>
        </w:rPr>
        <w:t>{{</w:t>
      </w:r>
      <w:proofErr w:type="spellStart"/>
      <w:r w:rsidR="00455738" w:rsidRPr="00476327">
        <w:rPr>
          <w:bCs/>
          <w:lang w:val="ru-RU"/>
        </w:rPr>
        <w:t>date</w:t>
      </w:r>
      <w:proofErr w:type="spellEnd"/>
      <w:r w:rsidR="00455738" w:rsidRPr="00476327">
        <w:rPr>
          <w:bCs/>
          <w:lang w:val="ru-RU"/>
        </w:rPr>
        <w:t>}}</w:t>
      </w:r>
    </w:p>
    <w:p w14:paraId="64B3F21D" w14:textId="7F8231A5" w:rsidR="00353DD8" w:rsidRPr="00455738" w:rsidRDefault="00000000">
      <w:pPr>
        <w:rPr>
          <w:lang w:val="ru-RU"/>
        </w:rPr>
      </w:pPr>
      <w:r w:rsidRPr="00455738">
        <w:rPr>
          <w:lang w:val="ru-RU"/>
        </w:rPr>
        <w:t>Фамилия, имя, отчество и должность лица, выдавшего справку:</w:t>
      </w:r>
      <w:r w:rsidR="00455738">
        <w:rPr>
          <w:lang w:val="ru-RU"/>
        </w:rPr>
        <w:t xml:space="preserve"> _________________________________</w:t>
      </w:r>
    </w:p>
    <w:p w14:paraId="3438BDDC" w14:textId="77777777" w:rsidR="00455738" w:rsidRDefault="00455738">
      <w:pPr>
        <w:rPr>
          <w:lang w:val="ru-RU"/>
        </w:rPr>
      </w:pPr>
    </w:p>
    <w:p w14:paraId="2E942065" w14:textId="77777777" w:rsidR="00455738" w:rsidRDefault="00455738">
      <w:pPr>
        <w:rPr>
          <w:lang w:val="ru-RU"/>
        </w:rPr>
      </w:pPr>
    </w:p>
    <w:p w14:paraId="7A3D1811" w14:textId="7FD87882" w:rsidR="00353DD8" w:rsidRPr="00455738" w:rsidRDefault="00000000">
      <w:pPr>
        <w:rPr>
          <w:lang w:val="ru-RU"/>
        </w:rPr>
      </w:pPr>
      <w:r>
        <w:t xml:space="preserve">№ </w:t>
      </w:r>
      <w:proofErr w:type="spellStart"/>
      <w:r>
        <w:t>телефона</w:t>
      </w:r>
      <w:proofErr w:type="spellEnd"/>
      <w:r>
        <w:t>: ________________________________</w:t>
      </w:r>
    </w:p>
    <w:p w14:paraId="14D12C08" w14:textId="77777777" w:rsidR="00353DD8" w:rsidRDefault="00000000" w:rsidP="007D3361">
      <w:pPr>
        <w:jc w:val="right"/>
      </w:pPr>
      <w:proofErr w:type="spellStart"/>
      <w:r>
        <w:t>Подпись</w:t>
      </w:r>
      <w:proofErr w:type="spellEnd"/>
      <w:r>
        <w:t xml:space="preserve"> ____________________________</w:t>
      </w:r>
    </w:p>
    <w:sectPr w:rsidR="00353DD8" w:rsidSect="00455738">
      <w:pgSz w:w="12240" w:h="15840"/>
      <w:pgMar w:top="1062" w:right="659" w:bottom="1180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280286">
    <w:abstractNumId w:val="8"/>
  </w:num>
  <w:num w:numId="2" w16cid:durableId="858083440">
    <w:abstractNumId w:val="6"/>
  </w:num>
  <w:num w:numId="3" w16cid:durableId="274992179">
    <w:abstractNumId w:val="5"/>
  </w:num>
  <w:num w:numId="4" w16cid:durableId="124853089">
    <w:abstractNumId w:val="4"/>
  </w:num>
  <w:num w:numId="5" w16cid:durableId="948976396">
    <w:abstractNumId w:val="7"/>
  </w:num>
  <w:num w:numId="6" w16cid:durableId="510267909">
    <w:abstractNumId w:val="3"/>
  </w:num>
  <w:num w:numId="7" w16cid:durableId="1770201010">
    <w:abstractNumId w:val="2"/>
  </w:num>
  <w:num w:numId="8" w16cid:durableId="270282334">
    <w:abstractNumId w:val="1"/>
  </w:num>
  <w:num w:numId="9" w16cid:durableId="100396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DD8"/>
    <w:rsid w:val="00433697"/>
    <w:rsid w:val="00455738"/>
    <w:rsid w:val="00476327"/>
    <w:rsid w:val="007D3361"/>
    <w:rsid w:val="00960745"/>
    <w:rsid w:val="00AA1D8D"/>
    <w:rsid w:val="00B47730"/>
    <w:rsid w:val="00BE19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1EBDF7"/>
  <w14:defaultImageDpi w14:val="300"/>
  <w15:docId w15:val="{FA658C45-68F8-244E-8035-8737B838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775</Characters>
  <Application>Microsoft Office Word</Application>
  <DocSecurity>0</DocSecurity>
  <Lines>22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k19405</cp:lastModifiedBy>
  <cp:revision>25</cp:revision>
  <dcterms:created xsi:type="dcterms:W3CDTF">2013-12-23T23:15:00Z</dcterms:created>
  <dcterms:modified xsi:type="dcterms:W3CDTF">2026-01-20T03:24:00Z</dcterms:modified>
  <cp:category/>
</cp:coreProperties>
</file>